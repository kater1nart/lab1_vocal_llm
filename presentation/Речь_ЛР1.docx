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Речь к защите лабораторной работы 1</w:t>
      </w:r>
    </w:p>
    <w:p>
      <w:pPr>
        <w:pStyle w:val="Heading2"/>
      </w:pPr>
      <w:r>
        <w:t>Слайд 1</w:t>
      </w:r>
    </w:p>
    <w:p>
      <w:r>
        <w:t>Здравствуйте. Меня зовут Екатерина Таарачева. Тема моей выпускной работы — разработка системы, которая автоматически размечает музыкальный каталог по типу фронт-вокала. Фронт-вокал — это ведущий, главный голос в треке. Система должна для каждого трека определять, кто в нём поёт: мужчина, женщина, хор или группа, или в треке вообще нет голоса. В этой лабораторной работе я проверяла одну конкретную идею: можно ли поручить такую разметку большим языковым моделям — это нейросети вроде ChatGPT, причём такие, которые умеют понимать не только текст, но и картинки. Если бы это работало, можно было бы вообще не обучать свою модель, а просто использовать готовую.</w:t>
      </w:r>
    </w:p>
    <w:p>
      <w:pPr>
        <w:pStyle w:val="Heading2"/>
      </w:pPr>
      <w:r>
        <w:t>Слайд 2</w:t>
      </w:r>
    </w:p>
    <w:p>
      <w:r>
        <w:t>Сначала о том, зачем это нужно. В музыкальных сервисах пользователи ищут музыку не только по названию. Есть подборки и фильтры: «треки с женским вокалом», «мужской рок», «музыка без слов для работы и учёбы». Ещё тип вокала полезен для рекомендаций: если человек слушает женский вокал, ему стоит советовать похожее. Чтобы всё это работало, у каждого трека должна быть метка типа вокала. Но треков в каталогах миллионы, и размечать их вручную очень долго и дорого. Поэтому нужна автоматическая разметка. Я поставила задачу так: берётся фрагмент трека длиной 10 секунд, и нужно отнести его к одному из четырёх классов — мужской вокал, женский вокал, группа или хор, инструментал. Языковые модели не умеют слушать звук напрямую, но умеют смотреть на картинки. Поэтому я превращала звук в картинку — спектрограмму — и показывала её модели. Мой исследовательский вопрос: справятся ли такие модели без специального обучения, и как они выглядят по качеству, надёжности и стоимости по сравнению с простой обычной моделью, которую обучили на примерах.</w:t>
      </w:r>
    </w:p>
    <w:p>
      <w:pPr>
        <w:pStyle w:val="Heading2"/>
      </w:pPr>
      <w:r>
        <w:t>Слайд 3</w:t>
      </w:r>
    </w:p>
    <w:p>
      <w:r>
        <w:t>Перед экспериментом я изучила, что уже сделано по этой теме, и отобрала пять работ. Первая — статья 2009 года, в которой описан датасет MagnaTagATune. Это набор музыки, который я использовала. Авторы сделали онлайн-игру, где люди слушали кусочки песен и описывали их словами, так и появились подписи. Вторая работа, 2020 года, посвящена сравнению нейросетей для автоматической подписи музыки. Авторы показали, что разные исследователи проверяли модели в разных условиях, и поэтому их результаты нельзя было сравнить. Отсюда я взяла главный принцип: сравнивать модели нужно на одинаковых данных и в одинаковых условиях. Третья работа — LLark, это исследование компании Spotify. Там к языковой модели добавили часть, которая слушает музыку, и дообучили её. Это показывает, что языковые модели в принципе можно применять к музыке, но со специальным дообучением. Четвёртая работа — MuChoMusic, это экзамен для музыкальных нейросетей. Авторы обнаружили, что модели часто отвечают, вообще не слушая музыку, а угадывают по тексту вопроса. Это важное предупреждение. И пятая работа ближе всего к моей. Там нейросетям показывали картинки-спектрограммы звуков, например лая собаки или дождя, и самая большая модель, GPT-4o, узнавала примерно 59 процентов звуков. Но там были простые звуки окружения и очень большая платная модель. А вот определять тип вокала в песнях по спектрограмме никто не проверял, и никто не учитывал, как часто модель отвечает не по формату и сколько стоит такая разметка. Этот пробел я и закрываю своей работой.</w:t>
      </w:r>
    </w:p>
    <w:p>
      <w:pPr>
        <w:pStyle w:val="Heading2"/>
      </w:pPr>
      <w:r>
        <w:t>Слайд 4</w:t>
      </w:r>
    </w:p>
    <w:p>
      <w:r>
        <w:t>Теперь о данных. Я взяла открытый датасет MagnaTagATune. В нём почти 26 тысяч кусочков песен по 29 секунд и таблица, где для каждого кусочка отмечено, какими из 188 слов-тегов его описали люди. Важно: готовой метки «тип вокала» в датасете нет. Есть просто много разных слов, например «гитара», «рок», «женский голос», «без вокала». Классы я собрала сама. Люди называли одно и то же по-разному: мужской голос подписан где-то male, где-то male vocal, где-то man singing. Поэтому я объединила такие синонимы в четыре группы. Если у кусочка только мужские теги — он мужской, только женские — женский. Если есть теги хора или дуэта, или одновременно мужские и женские, — это группа. Если только теги «без вокала» — это инструментал. Кусочки, где про голос вообще ничего не написано, а таких оказалось 72 процента, я убрала: по ним нельзя узнать правильный ответ. Ещё убрала 95 кусочков с противоречивыми тегами. Осталось около 7 тысяч кусочков. Дальше я разделила их на обучение, проверку и тест в пропорции 70, 15 и 15 процентов. Делила по исполнителям: каждый исполнитель попадает только в одну часть. Если бы песни одного певца были и в обучении, и в тесте, модель могла бы просто запомнить этого певца, и результат был бы нечестно высоким. Ещё я проверила, нет ли почти одинаковых кусочков в разных частях. Нашлось три таких, я их убрала. Для сравнения моделей я взяла из теста 200 кусочков, по 50 каждого класса.</w:t>
      </w:r>
    </w:p>
    <w:p>
      <w:pPr>
        <w:pStyle w:val="Heading2"/>
      </w:pPr>
      <w:r>
        <w:t>Слайд 5</w:t>
      </w:r>
    </w:p>
    <w:p>
      <w:r>
        <w:t>На этом слайде показано, что именно видит модель. Это спектрограммы — картинки звука. Как они получаются: я брала первые 10 секунд кусочка и разрезала звук на очень короткие отрезки. Для каждого отрезка считалось, какие высоты звука в нём есть и насколько громко они звучат. Высоты группировались в 128 полосок от низких к высоким, причём так, как их слышит человеческое ухо. Потом всё это рисовалось как картинка: слева направо идёт время, снизу вверх — от низких звуков к высоким, а цвет показывает громкость — чёрный тихо, жёлтый громко. Здесь четыре примера, по одному на каждый класс. Именно эти примеры модель видела в режиме с примерами. Голос обычно рисует плавные волнистые линии — это вибрато и переходы между нотами. Инструменты чаще дают ровные горизонтальные полоски и вертикальные удары. Мужской голос ниже, поэтому его основные линии расположены ниже, чем у женского. Как видно, разница есть, но она довольно тонкая, даже человеку её непросто заметить.</w:t>
      </w:r>
    </w:p>
    <w:p>
      <w:pPr>
        <w:pStyle w:val="Heading2"/>
      </w:pPr>
      <w:r>
        <w:t>Слайд 6</w:t>
      </w:r>
    </w:p>
    <w:p>
      <w:r>
        <w:t>Как я проводила сравнение. Я взяла три готовые модели, которые понимают картинки: Qwen размером 3 и 7 миллиардов параметров от компании Alibaba и Gemma размером 4 миллиарда от Google. Все три я запускала у себя на ноутбуке. Изначально я хотела взять ещё Gemini от Google, но она недоступна в России. Для GigaChat от Сбера нужна регистрация через Сбер ID, код для него я подготовила, но запустить не успела. Чтобы сравнение было честным, всё было одинаковым: одни и те же 200 картинок, одна и та же инструкция и один формат ответа. В инструкции я объясняла модели, что за классы, как читать спектрограмму и в каком диапазоне обычно звучат мужской и женский голос. Ответ модель должна была дать строго в формате JSON: класс и уверенность. Если модель отвечала не по формату, это считалось невалидным ответом и засчитывалось как ошибка. Я проверила два режима. В первом модели показывают только картинку. Во втором сначала показывают четыре примера с правильными ответами, по одному на класс, и потом проверяемую картинку. Случайность в ответах я отключила, так что модель на одну и ту же картинку всегда отвечает одинаково. Для сравнения я обучила простую модель — логистическую регрессию. Картинки она не понимает, поэтому каждый кусочек я описала числами: как распределена громкость по высоте звука и какой у звука тембр. Всего 296 чисел на кусочек, посчитанных из тех же 10 секунд. Модель училась на пяти тысячах примеров. Главная оценка качества — Macro-F1: число от нуля до единицы, чем больше, тем лучше. Оно считает качество по каждому классу отдельно и усредняет. Если отвечать наугад, получится около 0,25.</w:t>
      </w:r>
    </w:p>
    <w:p>
      <w:pPr>
        <w:pStyle w:val="Heading2"/>
      </w:pPr>
      <w:r>
        <w:t>Слайд 7</w:t>
      </w:r>
    </w:p>
    <w:p>
      <w:r>
        <w:t>Перейдём к результатам. На графике — оценка Macro-F1 для каждой модели и каждого режима. Пунктирная линия — это уровень угадывания, 0,25. Все языковые модели оказались на этом уровне или ниже. Лучшая из них — Gemma в режиме с примерами, у неё 0,24. Две модели Qwen без примеров вообще отвечали почти всегда одно и то же: одна почти всегда говорила «мужской голос», другая почти всегда «женский». Режим с примерами помог всем трём моделям: качество выросло на 0,04–0,08. Но этого мало, они всё равно остались на уровне угадывания. Интересно, что модель Qwen на 7 миллиардов оказалась не лучше модели на 3 миллиарда, то есть увеличение размера модели здесь не помогло. Простая обученная модель набрала 0,75, это в три раза лучше лучшей нейросети. Разница надёжная: доверительные интервалы, то есть диапазоны, в которых лежит настоящее значение, не пересекаются. Из хорошего: формат ответа модели соблюдали почти всегда. Невалидных ответов было от нуля до полутора процентов. Эти полтора процента — у Gemma без примеров: в трёх случаях она начала рассуждать текстом и не успела дать ответ.</w:t>
      </w:r>
    </w:p>
    <w:p>
      <w:pPr>
        <w:pStyle w:val="Heading2"/>
      </w:pPr>
      <w:r>
        <w:t>Слайд 8</w:t>
      </w:r>
    </w:p>
    <w:p>
      <w:r>
        <w:t>По заранее заданному правилу лучшей языковой моделью стала Gemma в режиме с примерами. Я применила её к большему объёму данных — ко всему тесту, это 1009 кусочков от 33 исполнителей, которых не было в обучении. Результат подтвердился: 0,21, то есть снова уровень угадывания. На слайде таблицы ошибок: по строкам — правильный ответ, по столбцам — ответ модели. Слева видно, что музыку без голоса Gemma почти никогда не узнаёт: из 350 таких кусочков узнала только один. То есть ей почти везде «видится» голос. Она часто путает мужской и женский голос: больше половины женских кусочков назвала мужскими. Хоры она почти всегда называет женским вокалом, вероятно потому, что в датасете много церковных хоров с высокими голосами. Ещё я заметила, что на рок-музыке она угадывает заметно чаще, чем на остальной. Но это не потому, что она слышит голос: в роке чаще поёт мужчина, а она и так часто отвечает «мужской». И уверенность у неё всегда одна и та же — 95 процентов, даже когда она ошибается, поэтому верить этой уверенности нельзя. Справа для сравнения простая модель: по диагонали, где ответ совпадает с правильным, у неё заметно больше значений.</w:t>
      </w:r>
    </w:p>
    <w:p>
      <w:pPr>
        <w:pStyle w:val="Heading2"/>
      </w:pPr>
      <w:r>
        <w:t>Слайд 9</w:t>
      </w:r>
    </w:p>
    <w:p>
      <w:r>
        <w:t>Задание включало оценку не только качества, но и стоимости. Модели я запускала у себя на компьютере, поэтому реально ничего не платила. Но если использовать их через платный сервис, стоимость считается по количеству токенов, то есть кусочков текста и картинки в запросе. Я посчитала токены и умножила на цены провайдеров на октябрь 2026 года. Разметка миллиона треков стоила бы от 24 до 180 долларов. Режим с примерами дороже в три раза, потому что в каждый запрос добавляются четыре картинки-примера. По времени: на одном компьютере языковая модель размечала бы миллион треков от трёх недель до трёх месяцев. Простая модель делает то же самое меньше чем за сутки на обычном процессоре и практически бесплатно. Получается, что простая модель выигрывает по всем пунктам: она точнее, быстрее и дешевле. Единственное, в чём языковые модели не уступают, — это соблюдение формата ответа.</w:t>
      </w:r>
    </w:p>
    <w:p>
      <w:pPr>
        <w:pStyle w:val="Heading2"/>
      </w:pPr>
      <w:r>
        <w:t>Слайд 10</w:t>
      </w:r>
    </w:p>
    <w:p>
      <w:r>
        <w:t>Подведу итоги. Ответ на мой исследовательский вопрос отрицательный: небольшие языковые модели по картинке звука не могут определить тип вокала, их результат на уровне угадывания. Из трёх моих гипотез первая, что лучшая модель наберёт хотя бы 0,4, не подтвердилась. Вторая, что примеры помогают, подтвердилась, но эффект маленький. Третья, что простая обученная модель будет сильнее, подтвердилась. Решение для выпускной работы: основой системы будет модель, обученная непосредственно на звуке. Языковые модели я буду рассматривать только для вспомогательных задач, например чтобы приводить в порядок названия и описания треков в каталоге. У работы есть ограничения. Я не проверила самые большие модели, такие как GPT-4o и GigaChat. Я попробовала только один способ рисования спектрограммы. А подписи в самом датасете местами неточные: например, разные кусочки одной и той же песни подписаны по-разному. Весь код, данные и результаты лежат в открытом репозитории на GitHub, работу можно полностью повторить. Спасибо за внимание, готова ответить на вопросы.</w:t>
      </w:r>
    </w:p>
    <w:p>
      <w:r>
        <w:br w:type="page"/>
      </w:r>
    </w:p>
    <w:p>
      <w:pPr>
        <w:pStyle w:val="Heading1"/>
      </w:pPr>
      <w:r>
        <w:t>Методика по шагам (для себя)</w:t>
      </w:r>
    </w:p>
    <w:p>
      <w:pPr>
        <w:pStyle w:val="Heading2"/>
      </w:pPr>
      <w:r>
        <w:t>1. Что было в исходном датасете</w:t>
      </w:r>
    </w:p>
    <w:p>
      <w:r>
        <w:t>25 863 кусочка песен по 29 секунд (mp3, моно, 16 кГц); таблица, где для каждого кусочка по 188 тегам стоит 1 (люди употребили это слово) или 0; таблица с исполнителем, альбомом и названием. Готовой метки «тип вокала» нет.</w:t>
      </w:r>
    </w:p>
    <w:p>
      <w:pPr>
        <w:pStyle w:val="Heading2"/>
      </w:pPr>
      <w:r>
        <w:t>2. Как собирались классы</w:t>
      </w:r>
    </w:p>
    <w:p>
      <w:r>
        <w:t>Синонимы объединены в 4 группы. Мужской: male, male vocal, male vocals, male voice, man, man singing, male singer, male opera, men. Женский: female, female vocal, female vocals, female voice, woman, woman singing, female singer, female opera, female singing, women. Группа: choir, choral, duet, voices. Без вокала: no vocal, no vocals, no voice, no voices, no singing, no singer, instrumental. Правила: только мужские → male; только женские → female; хоровые или одновременно мужские и женские → group; только «без вокала» → instrumental. Убраны 18 662 кусочка без тегов про голос и 95 с противоречием. Осталось 7 106, после шагов 4 и 6 — 7 099.</w:t>
      </w:r>
    </w:p>
    <w:p>
      <w:pPr>
        <w:pStyle w:val="Heading2"/>
      </w:pPr>
      <w:r>
        <w:t>3. Деление данных</w:t>
      </w:r>
    </w:p>
    <w:p>
      <w:r>
        <w:t>По исполнителям: train 70% (163 исполнителя, 5 071 кусочек), val 15% (34, 1 019), test 15% (33, 1 009). Доли классов в частях примерно одинаковые. Для сравнения моделей — 200 кусочков из теста, по 50 на класс.</w:t>
      </w:r>
    </w:p>
    <w:p>
      <w:pPr>
        <w:pStyle w:val="Heading2"/>
      </w:pPr>
      <w:r>
        <w:t>4. Скачивание аудио</w:t>
      </w:r>
    </w:p>
    <w:p>
      <w:r>
        <w:t>Скачаны только нужные файлы из копии датасета на Hugging Face; 4 файла не скачались из-за сбоя сети и исключены.</w:t>
      </w:r>
    </w:p>
    <w:p>
      <w:pPr>
        <w:pStyle w:val="Heading2"/>
      </w:pPr>
      <w:r>
        <w:t>5. Спектрограмма</w:t>
      </w:r>
    </w:p>
    <w:p>
      <w:r>
        <w:t>Библиотека librosa: первые 10 секунд → звук режется на короткие перекрывающиеся отрезки → для каждого считается громкость на разных частотах → частоты группируются в 128 полосок мел-шкалы (как слышит ухо), 0–8000 Гц → громкость переводится в децибелы → картинка 448×224 пикселя, цвет от чёрного (тихо) до жёлтого (громко), слева подписаны частоты.</w:t>
      </w:r>
    </w:p>
    <w:p>
      <w:pPr>
        <w:pStyle w:val="Heading2"/>
      </w:pPr>
      <w:r>
        <w:t>6. Признаки для логистической регрессии</w:t>
      </w:r>
    </w:p>
    <w:p>
      <w:r>
        <w:t>Из той же таблицы «128 полосок × время»: для каждой полоски средняя громкость и её разброс (256 чисел) + 20 коэффициентов MFCC (описание тембра) — среднее и разброс (40 чисел). Итого 296 чисел на кусочек. Те же числа использованы для поиска почти одинаковых кусочков: сходство &gt; 99,5% между частями — нашлось 3, убраны из теста.</w:t>
      </w:r>
    </w:p>
    <w:p>
      <w:pPr>
        <w:pStyle w:val="Heading2"/>
      </w:pPr>
      <w:r>
        <w:t>7. Обучение логистической регрессии</w:t>
      </w:r>
    </w:p>
    <w:p>
      <w:r>
        <w:t>Числа приведены к одному масштабу; модель обучена на 5 071 кусочке; редкий класс «группа» получил больший вес; сила регуляризации подобрана на val (6 вариантов).</w:t>
      </w:r>
    </w:p>
    <w:p>
      <w:pPr>
        <w:pStyle w:val="Heading2"/>
      </w:pPr>
      <w:r>
        <w:t>8. Запуск нейросетей</w:t>
      </w:r>
    </w:p>
    <w:p>
      <w:r>
        <w:t>Инструкция на английском: роль разметчика, описание классов, как читать спектрограмму, диапазоны мужского и женского голоса, требование ответить JSON. Zero-shot: инструкция + картинка. Few-shot: 4 картинки-примера из train с правильными ответами + проверяемая картинка. Температура 0. Ответ без JSON или без одного из 4 классов — невалидный.</w:t>
      </w:r>
    </w:p>
    <w:p>
      <w:pPr>
        <w:pStyle w:val="Heading2"/>
      </w:pPr>
      <w:r>
        <w:t>9. Оценки</w:t>
      </w:r>
    </w:p>
    <w:p>
      <w:r>
        <w:t>Macro-F1 с 95% доверительным интервалом, F1 по классам, MCC, balanced accuracy, доля невалидных ответов, калибровка уверенности (ECE), время ответа, стоимость по ценам API-провайдеров.</w:t>
      </w:r>
    </w:p>
    <w:p>
      <w:r>
        <w:br w:type="page"/>
      </w:r>
    </w:p>
    <w:p>
      <w:pPr>
        <w:pStyle w:val="Heading1"/>
      </w:pPr>
      <w:r>
        <w:t>Простое объяснение работы (для себя)</w:t>
      </w:r>
    </w:p>
    <w:p>
      <w:pPr>
        <w:pStyle w:val="Heading2"/>
      </w:pPr>
      <w:r>
        <w:t>Что это за работа одним абзацем</w:t>
      </w:r>
    </w:p>
    <w:p>
      <w:r>
        <w:t>Я хотела понять, может ли «умная» нейросеть вроде ChatGPT, которая понимает картинки, определить по картинке звука, кто поёт в песне. Я взяла готовый набор музыки с подписями, превратила звук в картинки, показала их трём нейросетям и посчитала, как часто они угадывают. Для сравнения обучила простую модель. Итог: нейросети угадывают не лучше, чем наугад, а простая модель справляется намного лучше.</w:t>
      </w:r>
    </w:p>
    <w:p>
      <w:pPr>
        <w:pStyle w:val="Heading2"/>
      </w:pPr>
      <w:r>
        <w:t>Что такое датасет MagnaTagATune</w:t>
      </w:r>
    </w:p>
    <w:p>
      <w:r>
        <w:t>Это бесплатный набор музыки для исследований, его сделали в 2009 году. Внутри около 26 тысяч кусочков песен по 30 секунд примерно от 230 исполнителей независимого лейбла Magnatune: классика, рок, электроника и другое. Люди слушали эти кусочки в онлайн-игре и отмечали их словами: «женский голос», «гитара», «быстро», «без вокала» и так далее. Всего таких слов 188. Я использовала только слова, связанные с голосом. Минус датасета: люди отмечали не всё, поэтому подписи неточные.</w:t>
      </w:r>
    </w:p>
    <w:p>
      <w:pPr>
        <w:pStyle w:val="Heading2"/>
      </w:pPr>
      <w:r>
        <w:t>Что такое спектрограмма</w:t>
      </w:r>
    </w:p>
    <w:p>
      <w:r>
        <w:t>Это картинка звука. По горизонтали — время, по вертикали — высота звука (низкие внизу, высокие вверху), яркость — громкость. Голос на ней выглядит как волнистые линии. Я сделала такую картинку для каждого кусочка.</w:t>
      </w:r>
    </w:p>
    <w:p>
      <w:pPr>
        <w:pStyle w:val="Heading2"/>
      </w:pPr>
      <w:r>
        <w:t>Что такое LLM и VLM</w:t>
      </w:r>
    </w:p>
    <w:p>
      <w:r>
        <w:t>LLM (большая языковая модель) — нейросеть, которая понимает и пишет текст, как ChatGPT. VLM — такая же модель, которая умеет ещё и смотреть на картинки. Я использовала три VLM: Qwen2.5-VL-3B и Qwen2.5-VL-7B (от компании Alibaba, цифра — размер модели в миллиардах параметров) и Gemma-3-4B (от Google). Я их скачала и запускала прямо на своём ноутбуке.</w:t>
      </w:r>
    </w:p>
    <w:p>
      <w:pPr>
        <w:pStyle w:val="Heading2"/>
      </w:pPr>
      <w:r>
        <w:t>Что такое zero-shot и few-shot</w:t>
      </w:r>
    </w:p>
    <w:p>
      <w:r>
        <w:t>Zero-shot — модели просто показывают картинку и спрашивают ответ, без примеров. Few-shot — сначала показывают несколько примеров с правильными ответами (у меня 4, по одному на класс), а потом просят ответить на новую картинку. Модель при этом не обучается, она просто видит примеры в запросе.</w:t>
      </w:r>
    </w:p>
    <w:p>
      <w:pPr>
        <w:pStyle w:val="Heading2"/>
      </w:pPr>
      <w:r>
        <w:t>Что такое baseline (логистическая регрессия)</w:t>
      </w:r>
    </w:p>
    <w:p>
      <w:r>
        <w:t>Это простая классическая модель машинного обучения. Ей не показывают картинки — ей дают числа, описывающие звук (MFCC — это стандартные числовые характеристики тембра). Её обучают на 5 тысячах примеров с правильными ответами. Она нужна, чтобы было с чем сравнить нейросети.</w:t>
      </w:r>
    </w:p>
    <w:p>
      <w:pPr>
        <w:pStyle w:val="Heading2"/>
      </w:pPr>
      <w:r>
        <w:t>Как оценивали качество</w:t>
      </w:r>
    </w:p>
    <w:p>
      <w:r>
        <w:t>Macro-F1 — главная оценка: число от 0 до 1, показывает, насколько хорошо модель угадывает каждый из четырёх классов в среднем. Наугад получается 0,25, идеально — 1. Ещё я считала долю невалидных ответов (когда модель ответила не по формату), время ответа и сколько стоила бы разметка через платный сервис.</w:t>
      </w:r>
    </w:p>
    <w:p>
      <w:pPr>
        <w:pStyle w:val="Heading2"/>
      </w:pPr>
      <w:r>
        <w:t>Почему делила данные по исполнителям</w:t>
      </w:r>
    </w:p>
    <w:p>
      <w:r>
        <w:t>Если песни одного исполнителя есть и в обучении, и в проверке, модель может запомнить «как звучит этот певец», а не научиться определять голос. Тогда результат был бы обманчиво высоким. Поэтому каждый исполнитель — только в одной части: обучение (70%), проверка настроек (15%), финальный тест (15%).</w:t>
      </w:r>
    </w:p>
    <w:p>
      <w:pPr>
        <w:pStyle w:val="Heading2"/>
      </w:pPr>
      <w:r>
        <w:t>Как технически всё было сделано</w:t>
      </w:r>
    </w:p>
    <w:p>
      <w:r>
        <w:t>Всё написано на Python, код лежит на GitHub. По шагам: 1) скачала подписи датасета и выбрала нужные кусочки; 2) скачала аудио; 3) сделала картинки-спектрограммы; 4) разделила данные; 5) запустила три нейросети на 200 картинках в двух режимах; 6) обучила простую модель; 7) посчитала оценки и построила графики; 8) лучшую нейросеть проверила на 1009 кусочках; 9) разобрала её ошибки; 10) оформила отчёт.</w:t>
      </w:r>
    </w:p>
    <w:p>
      <w:pPr>
        <w:pStyle w:val="Heading2"/>
      </w:pPr>
      <w:r>
        <w:t>Почему нет Gemini и GigaChat</w:t>
      </w:r>
    </w:p>
    <w:p>
      <w:r>
        <w:t>Сначала хотела взять Gemini от Google, но она недоступна в России. GigaChat от Сбера требует регистрации через Сбер ID, код для него я подготовила, но запустить не успела. Поэтому взяла три модели, которые можно запустить у себя на компьютере.</w:t>
      </w:r>
    </w:p>
    <w:p>
      <w:r>
        <w:br w:type="page"/>
      </w:r>
    </w:p>
    <w:p>
      <w:pPr>
        <w:pStyle w:val="Heading1"/>
      </w:pPr>
      <w:r>
        <w:t>Возможные вопросы и ответы</w:t>
      </w:r>
    </w:p>
    <w:p>
      <w:r>
        <w:rPr>
          <w:b/>
        </w:rPr>
        <w:t>Почему результат LLM такой плохой?</w:t>
      </w:r>
    </w:p>
    <w:p>
      <w:r>
        <w:t>Это небольшие модели, их учили на обычных фотографиях, а не на спектрограммах. Разница между голосами на картинке тонкая. В похожей работе получалось только у очень больших моделей, и то на более простых звуках.</w:t>
      </w:r>
    </w:p>
    <w:p>
      <w:r>
        <w:rPr>
          <w:b/>
        </w:rPr>
        <w:t>Тогда зачем вообще эта работа?</w:t>
      </w:r>
    </w:p>
    <w:p>
      <w:r>
        <w:t>Отрицательный результат тоже результат: я проверила и доказала цифрами, что для ВКР лучше обучать свою модель на звуке, а не надеяться на готовые LLM. Это сэкономит время и деньги.</w:t>
      </w:r>
    </w:p>
    <w:p>
      <w:r>
        <w:rPr>
          <w:b/>
        </w:rPr>
        <w:t>Что такое невалидный ответ?</w:t>
      </w:r>
    </w:p>
    <w:p>
      <w:r>
        <w:t>Когда модель ответила не в нужном формате, например начала рассуждать вместо того, чтобы назвать класс. Такой ответ нельзя обработать автоматически, поэтому он считается ошибкой. У меня таких было 0–1,5%.</w:t>
      </w:r>
    </w:p>
    <w:p>
      <w:r>
        <w:rPr>
          <w:b/>
        </w:rPr>
        <w:t>Как вы проверяли утечку данных?</w:t>
      </w:r>
    </w:p>
    <w:p>
      <w:r>
        <w:t>Разделила по исполнителям — ни один исполнитель не попал в две части. И нашла по звуку почти одинаковые кусочки в разных частях — таких было 3, я их удалила из теста.</w:t>
      </w:r>
    </w:p>
    <w:p>
      <w:r>
        <w:rPr>
          <w:b/>
        </w:rPr>
        <w:t>Почему именно Macro-F1?</w:t>
      </w:r>
    </w:p>
    <w:p>
      <w:r>
        <w:t>Классы разного размера: инструментала больше, хоров меньше. Macro-F1 считает качество по каждому классу отдельно и усредняет, поэтому модель не может «выиграть», просто угадывая самый частый класс.</w:t>
      </w:r>
    </w:p>
    <w:p>
      <w:r>
        <w:rPr>
          <w:b/>
        </w:rPr>
        <w:t>Помог ли few-shot?</w:t>
      </w:r>
    </w:p>
    <w:p>
      <w:r>
        <w:t>Да, всем трём моделям немного — плюс 0,04–0,08 по Macro-F1, но они всё равно остались на уровне угадывания.</w:t>
      </w:r>
    </w:p>
    <w:p>
      <w:r>
        <w:rPr>
          <w:b/>
        </w:rPr>
        <w:t>Что будете делать в ВКР дальше?</w:t>
      </w:r>
    </w:p>
    <w:p>
      <w:r>
        <w:t>Обучать модель, которая работает напрямую со звуком (например, предобученные аудио-нейросети), и, возможно, сначала отделять голос от музыки. LLM попробую для вспомогательных задач.</w:t>
      </w:r>
    </w:p>
    <w:p>
      <w:r>
        <w:rPr>
          <w:b/>
        </w:rPr>
        <w:t>Сколько стоит использование?</w:t>
      </w:r>
    </w:p>
    <w:p>
      <w:r>
        <w:t>Модели работали бесплатно на моём ноутбуке. Через платный сервис миллион треков стоил бы 24–180 долларов, но качество при этом на уровне угадывания, так что платить нет смысла.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